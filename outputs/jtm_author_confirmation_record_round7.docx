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Round7 Author Confirmation Record</w:t>
      </w:r>
    </w:p>
    <w:p>
      <w:r>
        <w:t>[x] Confirm author order: Yi Zha, Da Lin, Ying Chen, Yue Liu, Yu Zhang.</w:t>
      </w:r>
    </w:p>
    <w:p>
      <w:r>
        <w:t>[x] Confirm affiliations for all authors.</w:t>
      </w:r>
    </w:p>
    <w:p>
      <w:r>
        <w:t>[x] Confirm corresponding author email and ORCID for Yu Zhang.</w:t>
      </w:r>
    </w:p>
    <w:p>
      <w:r>
        <w:t>[x] Confirm individual author contributions.</w:t>
      </w:r>
    </w:p>
    <w:p>
      <w:r>
        <w:t>[x] Confirm funding statement: no specific funding.</w:t>
      </w:r>
    </w:p>
    <w:p>
      <w:r>
        <w:t>[x] Confirm competing-interest statement: no competing interests.</w:t>
      </w:r>
    </w:p>
    <w:p>
      <w:r>
        <w:t>[x] Confirm that GitHub and Zenodo records may be cited in the manuscript.</w:t>
      </w:r>
    </w:p>
    <w:p>
      <w:r>
        <w:t>[x] Confirm GitHub repository should be public before submission.</w:t>
      </w:r>
    </w:p>
    <w:p>
      <w:r>
        <w:t>[x] Confirm Zenodo access status and license.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